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D3EA5" w14:textId="77777777" w:rsidR="006E327B" w:rsidRDefault="00000000">
      <w:pPr>
        <w:jc w:val="center"/>
      </w:pPr>
      <w:r>
        <w:rPr>
          <w:b/>
          <w:sz w:val="32"/>
        </w:rPr>
        <w:t>Ramon Vazquez, AAS</w:t>
      </w:r>
    </w:p>
    <w:p w14:paraId="632925FE" w14:textId="425EF3B9" w:rsidR="006E327B" w:rsidRPr="007E117F" w:rsidRDefault="00000000" w:rsidP="008049CF">
      <w:pPr>
        <w:numPr>
          <w:ilvl w:val="0"/>
          <w:numId w:val="10"/>
        </w:numPr>
        <w:jc w:val="center"/>
        <w:rPr>
          <w:szCs w:val="21"/>
        </w:rPr>
      </w:pPr>
      <w:r w:rsidRPr="007E117F">
        <w:rPr>
          <w:szCs w:val="21"/>
        </w:rPr>
        <w:t>South Milwaukee, WI • (414) 346-5096 • rvazqu21@wgu.edu • GitHub: github.com/</w:t>
      </w:r>
      <w:r w:rsidR="00825DA6" w:rsidRPr="007E117F">
        <w:rPr>
          <w:szCs w:val="21"/>
        </w:rPr>
        <w:t>Vazquez-Ramon</w:t>
      </w:r>
      <w:r w:rsidR="008049CF" w:rsidRPr="007E117F">
        <w:rPr>
          <w:szCs w:val="21"/>
        </w:rPr>
        <w:t xml:space="preserve"> </w:t>
      </w:r>
      <w:proofErr w:type="gramStart"/>
      <w:r w:rsidR="008049CF" w:rsidRPr="007E117F">
        <w:rPr>
          <w:szCs w:val="21"/>
        </w:rPr>
        <w:t>•  LinkedIn</w:t>
      </w:r>
      <w:proofErr w:type="gramEnd"/>
      <w:r w:rsidR="008049CF" w:rsidRPr="007E117F">
        <w:rPr>
          <w:szCs w:val="21"/>
        </w:rPr>
        <w:t>: </w:t>
      </w:r>
      <w:hyperlink r:id="rId6" w:history="1">
        <w:r w:rsidR="008049CF" w:rsidRPr="007E117F">
          <w:rPr>
            <w:rStyle w:val="Hyperlink"/>
            <w:szCs w:val="21"/>
          </w:rPr>
          <w:t>https://www.linkedin.com/in/ramon-vazquez82</w:t>
        </w:r>
      </w:hyperlink>
    </w:p>
    <w:p w14:paraId="3CA36A40" w14:textId="04434684" w:rsidR="006E327B" w:rsidRDefault="00000000">
      <w:pPr>
        <w:spacing w:before="120" w:after="120"/>
      </w:pPr>
      <w:r>
        <w:rPr>
          <w:sz w:val="16"/>
        </w:rPr>
        <w:t>______________________________________________________________________________</w:t>
      </w:r>
      <w:r w:rsidR="00825DA6">
        <w:rPr>
          <w:sz w:val="16"/>
        </w:rPr>
        <w:t>______________________________</w:t>
      </w:r>
    </w:p>
    <w:p w14:paraId="642FDF15" w14:textId="77777777" w:rsidR="006E327B" w:rsidRDefault="00000000">
      <w:pPr>
        <w:spacing w:before="200" w:after="80"/>
      </w:pPr>
      <w:r>
        <w:rPr>
          <w:b/>
          <w:sz w:val="22"/>
        </w:rPr>
        <w:t>SUMMARY</w:t>
      </w:r>
    </w:p>
    <w:p w14:paraId="1B8E0D8F" w14:textId="77777777" w:rsidR="006E327B" w:rsidRDefault="00000000">
      <w:r>
        <w:t>Detail-oriented IT and software development professional with hands-on experience supporting technical operations, process optimization, and data-driven decision-making. Strong academic foundation in object-oriented programming, data structures, databases, systems analysis, and web development. Known for analytical thinking, clear documentation, and collaboration across technical and business teams.</w:t>
      </w:r>
    </w:p>
    <w:p w14:paraId="33AAF420" w14:textId="00C62578" w:rsidR="006E327B" w:rsidRDefault="00000000">
      <w:pPr>
        <w:spacing w:before="120" w:after="120"/>
      </w:pPr>
      <w:r>
        <w:rPr>
          <w:sz w:val="16"/>
        </w:rPr>
        <w:t>______________________________________________________________________________</w:t>
      </w:r>
      <w:r w:rsidR="00825DA6">
        <w:rPr>
          <w:sz w:val="16"/>
        </w:rPr>
        <w:t>______________________________</w:t>
      </w:r>
    </w:p>
    <w:p w14:paraId="40644CE9" w14:textId="77777777" w:rsidR="006E327B" w:rsidRDefault="00000000">
      <w:pPr>
        <w:spacing w:before="200" w:after="80"/>
      </w:pPr>
      <w:r>
        <w:rPr>
          <w:b/>
          <w:sz w:val="22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27B" w14:paraId="2A530C41" w14:textId="77777777">
        <w:tc>
          <w:tcPr>
            <w:tcW w:w="4320" w:type="dxa"/>
          </w:tcPr>
          <w:p w14:paraId="62E765F4" w14:textId="77777777" w:rsidR="006E327B" w:rsidRDefault="00000000">
            <w:r>
              <w:t>• Java</w:t>
            </w:r>
            <w:r>
              <w:br/>
              <w:t>• C#</w:t>
            </w:r>
            <w:r>
              <w:br/>
              <w:t>• JavaScript</w:t>
            </w:r>
            <w:r>
              <w:br/>
              <w:t>• SQL</w:t>
            </w:r>
            <w:r>
              <w:br/>
              <w:t>• HTML5 / CSS3</w:t>
            </w:r>
            <w:r>
              <w:br/>
              <w:t>• Object-Oriented Programming</w:t>
            </w:r>
            <w:r>
              <w:br/>
              <w:t>• Data Structures</w:t>
            </w:r>
          </w:p>
        </w:tc>
        <w:tc>
          <w:tcPr>
            <w:tcW w:w="4320" w:type="dxa"/>
          </w:tcPr>
          <w:p w14:paraId="623F1D47" w14:textId="77777777" w:rsidR="006E327B" w:rsidRDefault="00000000">
            <w:r>
              <w:t>• Client-Server Architecture</w:t>
            </w:r>
            <w:r>
              <w:br/>
              <w:t>• Web Applications</w:t>
            </w:r>
            <w:r>
              <w:br/>
              <w:t>• Relational Databases</w:t>
            </w:r>
            <w:r>
              <w:br/>
              <w:t>• Git / GitHub</w:t>
            </w:r>
            <w:r>
              <w:br/>
              <w:t>• Version Control</w:t>
            </w:r>
            <w:r>
              <w:br/>
              <w:t>• Systems Analysis &amp; Design</w:t>
            </w:r>
            <w:r>
              <w:br/>
              <w:t>• Technical Documentation</w:t>
            </w:r>
          </w:p>
        </w:tc>
      </w:tr>
    </w:tbl>
    <w:p w14:paraId="4F09DCD3" w14:textId="14E40EF0" w:rsidR="006E327B" w:rsidRDefault="00000000">
      <w:pPr>
        <w:spacing w:before="120" w:after="120"/>
      </w:pPr>
      <w:r>
        <w:rPr>
          <w:sz w:val="16"/>
        </w:rPr>
        <w:t>______________________________________________________________________________</w:t>
      </w:r>
      <w:r w:rsidR="00825DA6">
        <w:rPr>
          <w:sz w:val="16"/>
        </w:rPr>
        <w:t>______________________________</w:t>
      </w:r>
    </w:p>
    <w:p w14:paraId="486961DE" w14:textId="77777777" w:rsidR="006E327B" w:rsidRDefault="00000000">
      <w:pPr>
        <w:spacing w:before="200" w:after="80"/>
      </w:pPr>
      <w:r>
        <w:rPr>
          <w:b/>
          <w:sz w:val="22"/>
        </w:rPr>
        <w:t>PROFESSIONAL EXPERIENCE</w:t>
      </w:r>
    </w:p>
    <w:p w14:paraId="0DDC6BFA" w14:textId="5489EAD5" w:rsidR="006E327B" w:rsidRDefault="00000000">
      <w:r>
        <w:rPr>
          <w:b/>
        </w:rPr>
        <w:t>Data Center Technician – Experis (Microsoft Data Center)</w:t>
      </w:r>
      <w:r>
        <w:rPr>
          <w:b/>
        </w:rPr>
        <w:br/>
      </w:r>
      <w:r>
        <w:t xml:space="preserve">Pleasant Prairie, WI | </w:t>
      </w:r>
      <w:r w:rsidR="00825DA6">
        <w:t>November</w:t>
      </w:r>
      <w:r>
        <w:t xml:space="preserve"> 2025 – Present</w:t>
      </w:r>
    </w:p>
    <w:p w14:paraId="5C26FFA1" w14:textId="77777777" w:rsidR="006E327B" w:rsidRDefault="00000000">
      <w:r>
        <w:t>• Support daily data center operations including hardware handling, asset tracking, and system organization.</w:t>
      </w:r>
    </w:p>
    <w:p w14:paraId="5F29AAF6" w14:textId="77777777" w:rsidR="006E327B" w:rsidRDefault="00000000">
      <w:r>
        <w:t>• Document technical procedures and validate inventory accuracy to ensure compliance and traceability.</w:t>
      </w:r>
    </w:p>
    <w:p w14:paraId="5C9099A6" w14:textId="77777777" w:rsidR="006E327B" w:rsidRDefault="00000000">
      <w:r>
        <w:t>• Troubleshoot basic hardware and system issues, escalating and documenting resolutions.</w:t>
      </w:r>
    </w:p>
    <w:p w14:paraId="32635FEE" w14:textId="77777777" w:rsidR="006E327B" w:rsidRDefault="00000000">
      <w:r>
        <w:t>• Apply analytical and process-improvement thinking to increase operational efficiency.</w:t>
      </w:r>
    </w:p>
    <w:p w14:paraId="2963F325" w14:textId="77777777" w:rsidR="006E327B" w:rsidRDefault="00000000">
      <w:r>
        <w:rPr>
          <w:b/>
        </w:rPr>
        <w:br/>
        <w:t>Express Service Supervisor – Lithia &amp; Driveway</w:t>
      </w:r>
      <w:r>
        <w:rPr>
          <w:b/>
        </w:rPr>
        <w:br/>
      </w:r>
      <w:r>
        <w:t>West Allis, WI | November 2022 – July 2023</w:t>
      </w:r>
    </w:p>
    <w:p w14:paraId="7A73A96E" w14:textId="77777777" w:rsidR="006E327B" w:rsidRDefault="00000000">
      <w:r>
        <w:t>• Analyzed operational data to identify workflow bottlenecks and improve service throughput.</w:t>
      </w:r>
    </w:p>
    <w:p w14:paraId="4237DCBE" w14:textId="77777777" w:rsidR="006E327B" w:rsidRDefault="00000000">
      <w:r>
        <w:lastRenderedPageBreak/>
        <w:t>• Created weekly performance reports supporting leadership decision-making.</w:t>
      </w:r>
    </w:p>
    <w:p w14:paraId="741C418F" w14:textId="77777777" w:rsidR="006E327B" w:rsidRDefault="00000000">
      <w:r>
        <w:t>• Implemented standardized procedures to improve consistency and customer satisfaction.</w:t>
      </w:r>
    </w:p>
    <w:p w14:paraId="7B0BF14C" w14:textId="77777777" w:rsidR="006E327B" w:rsidRDefault="00000000">
      <w:r>
        <w:rPr>
          <w:b/>
        </w:rPr>
        <w:br/>
        <w:t>Store Manager – Driven Brands</w:t>
      </w:r>
      <w:r>
        <w:rPr>
          <w:b/>
        </w:rPr>
        <w:br/>
      </w:r>
      <w:r>
        <w:t>Greenfield, WI | February 2022 – November 2022</w:t>
      </w:r>
    </w:p>
    <w:p w14:paraId="1434F59C" w14:textId="77777777" w:rsidR="006E327B" w:rsidRDefault="00000000">
      <w:r>
        <w:t>• Managed daily operations, staffing, and performance metrics for a high-volume retail location.</w:t>
      </w:r>
    </w:p>
    <w:p w14:paraId="4EBF2508" w14:textId="77777777" w:rsidR="006E327B" w:rsidRDefault="00000000">
      <w:r>
        <w:t>• Used sales and customer trend data to optimize scheduling and efficiency.</w:t>
      </w:r>
    </w:p>
    <w:p w14:paraId="15FC8910" w14:textId="77777777" w:rsidR="006E327B" w:rsidRDefault="00000000">
      <w:r>
        <w:t>• Implemented reporting structures to support scalable operations.</w:t>
      </w:r>
    </w:p>
    <w:p w14:paraId="1422E689" w14:textId="4FE8CB7E" w:rsidR="006E327B" w:rsidRDefault="00000000">
      <w:pPr>
        <w:spacing w:before="120" w:after="120"/>
      </w:pPr>
      <w:r>
        <w:rPr>
          <w:sz w:val="16"/>
        </w:rPr>
        <w:t>______________________________________________________________________________</w:t>
      </w:r>
      <w:r w:rsidR="00825DA6">
        <w:rPr>
          <w:sz w:val="16"/>
        </w:rPr>
        <w:t>______________________________</w:t>
      </w:r>
    </w:p>
    <w:p w14:paraId="19F2C055" w14:textId="77777777" w:rsidR="006E327B" w:rsidRDefault="00000000">
      <w:pPr>
        <w:spacing w:before="200" w:after="80"/>
      </w:pPr>
      <w:r>
        <w:rPr>
          <w:b/>
          <w:sz w:val="22"/>
        </w:rPr>
        <w:t>EDUCATION</w:t>
      </w:r>
    </w:p>
    <w:p w14:paraId="698A2B07" w14:textId="0A0748C0" w:rsidR="00825DA6" w:rsidRDefault="007C492B">
      <w:r w:rsidRPr="007C492B">
        <w:t>M.S. in Computer Science / Software Engineering (In Progress)</w:t>
      </w:r>
      <w:r>
        <w:br/>
        <w:t>Western Governors University (WGU), Utah</w:t>
      </w:r>
    </w:p>
    <w:p w14:paraId="10C936F4" w14:textId="033298B0" w:rsidR="006E327B" w:rsidRDefault="00825DA6">
      <w:r w:rsidRPr="00825DA6">
        <w:t>Relevant Coursework: Software Architecture and Design, Advanced Software Engineering, Data Management and Databases, Cloud Computing and Network Architecture, Software Security and Testing, Version Control, Scalable System Design</w:t>
      </w:r>
      <w:r>
        <w:br/>
      </w:r>
      <w:r>
        <w:br/>
        <w:t xml:space="preserve">Associate of Applied Science (AAS) </w:t>
      </w:r>
      <w:r w:rsidR="007C492B">
        <w:t xml:space="preserve">/ </w:t>
      </w:r>
      <w:r>
        <w:t>IT Web &amp; Software Development</w:t>
      </w:r>
      <w:r>
        <w:br/>
        <w:t>Milwaukee Area Technical College | GPA: 3.72</w:t>
      </w:r>
      <w:r>
        <w:br/>
      </w:r>
      <w:r>
        <w:br/>
      </w:r>
      <w:r w:rsidRPr="00825DA6">
        <w:t>Relevant Coursework: Systems Analysis and Design, Data Structures &amp; Algorithms, Object-Oriented Programming (Java, C#), Database Management with SQL, Web Development, Client/Server Systems</w:t>
      </w:r>
      <w:r w:rsidRPr="00825DA6">
        <w:br/>
      </w:r>
      <w:r w:rsidRPr="00825DA6">
        <w:br/>
        <w:t>Honors: Vice President’s List (3×), President’s List</w:t>
      </w:r>
    </w:p>
    <w:p w14:paraId="124DD95A" w14:textId="7C3100F8" w:rsidR="006E327B" w:rsidRDefault="00000000">
      <w:pPr>
        <w:spacing w:before="120" w:after="120"/>
      </w:pPr>
      <w:r>
        <w:rPr>
          <w:sz w:val="16"/>
        </w:rPr>
        <w:t>______________________________________________________________________________</w:t>
      </w:r>
      <w:r w:rsidR="00825DA6">
        <w:rPr>
          <w:sz w:val="16"/>
        </w:rPr>
        <w:t>______________________________</w:t>
      </w:r>
    </w:p>
    <w:p w14:paraId="4F9819B3" w14:textId="77777777" w:rsidR="006E327B" w:rsidRDefault="00000000">
      <w:pPr>
        <w:spacing w:before="200" w:after="80"/>
      </w:pPr>
      <w:r>
        <w:rPr>
          <w:b/>
          <w:sz w:val="22"/>
        </w:rPr>
        <w:t>CERTIFICATIONS</w:t>
      </w:r>
    </w:p>
    <w:p w14:paraId="77BC9822" w14:textId="77777777" w:rsidR="00825DA6" w:rsidRDefault="00000000" w:rsidP="00825DA6">
      <w:r>
        <w:t>• Google Cloud Data Analytics Professional Certificate</w:t>
      </w:r>
    </w:p>
    <w:p w14:paraId="03218D06" w14:textId="546C9AB2" w:rsidR="006E327B" w:rsidRDefault="00000000" w:rsidP="00825DA6">
      <w:r>
        <w:rPr>
          <w:sz w:val="16"/>
        </w:rPr>
        <w:t>______________________________________________________________________________</w:t>
      </w:r>
      <w:r w:rsidR="00825DA6">
        <w:rPr>
          <w:sz w:val="16"/>
        </w:rPr>
        <w:t>______________________________</w:t>
      </w:r>
    </w:p>
    <w:p w14:paraId="392BBEBA" w14:textId="77777777" w:rsidR="006E327B" w:rsidRDefault="00000000">
      <w:pPr>
        <w:spacing w:before="200" w:after="80"/>
      </w:pPr>
      <w:r>
        <w:rPr>
          <w:b/>
          <w:sz w:val="22"/>
        </w:rPr>
        <w:t>ADDITIONAL</w:t>
      </w:r>
    </w:p>
    <w:p w14:paraId="5E40AB1B" w14:textId="77777777" w:rsidR="006E327B" w:rsidRDefault="00000000">
      <w:r>
        <w:t>• Bilingual: English &amp; Spanish</w:t>
      </w:r>
    </w:p>
    <w:p w14:paraId="71F10ADD" w14:textId="77777777" w:rsidR="006E327B" w:rsidRDefault="00000000">
      <w:r>
        <w:t>• Strong written and verbal communication</w:t>
      </w:r>
    </w:p>
    <w:p w14:paraId="473ABB3E" w14:textId="77777777" w:rsidR="006E327B" w:rsidRDefault="00000000">
      <w:r>
        <w:t>• Analytical, detail-oriented, and process-driven</w:t>
      </w:r>
    </w:p>
    <w:sectPr w:rsidR="006E32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6D0E6A"/>
    <w:multiLevelType w:val="multilevel"/>
    <w:tmpl w:val="597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99746">
    <w:abstractNumId w:val="8"/>
  </w:num>
  <w:num w:numId="2" w16cid:durableId="1333684167">
    <w:abstractNumId w:val="6"/>
  </w:num>
  <w:num w:numId="3" w16cid:durableId="2045255403">
    <w:abstractNumId w:val="5"/>
  </w:num>
  <w:num w:numId="4" w16cid:durableId="1146240412">
    <w:abstractNumId w:val="4"/>
  </w:num>
  <w:num w:numId="5" w16cid:durableId="1504123832">
    <w:abstractNumId w:val="7"/>
  </w:num>
  <w:num w:numId="6" w16cid:durableId="1187864090">
    <w:abstractNumId w:val="3"/>
  </w:num>
  <w:num w:numId="7" w16cid:durableId="1708530087">
    <w:abstractNumId w:val="2"/>
  </w:num>
  <w:num w:numId="8" w16cid:durableId="1797718786">
    <w:abstractNumId w:val="1"/>
  </w:num>
  <w:num w:numId="9" w16cid:durableId="1202520526">
    <w:abstractNumId w:val="0"/>
  </w:num>
  <w:num w:numId="10" w16cid:durableId="207379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D0B"/>
    <w:rsid w:val="00326F90"/>
    <w:rsid w:val="00595961"/>
    <w:rsid w:val="006E327B"/>
    <w:rsid w:val="007C492B"/>
    <w:rsid w:val="007E117F"/>
    <w:rsid w:val="008049CF"/>
    <w:rsid w:val="00825DA6"/>
    <w:rsid w:val="00A04C77"/>
    <w:rsid w:val="00AA1D8D"/>
    <w:rsid w:val="00B47730"/>
    <w:rsid w:val="00CB0664"/>
    <w:rsid w:val="00D37D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421BD"/>
  <w14:defaultImageDpi w14:val="300"/>
  <w15:docId w15:val="{93E20120-9BBB-4B94-B94D-6ECB62C5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49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on-vazquez8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Ramon Vazquez</cp:lastModifiedBy>
  <cp:revision>6</cp:revision>
  <cp:lastPrinted>2026-01-31T08:27:00Z</cp:lastPrinted>
  <dcterms:created xsi:type="dcterms:W3CDTF">2013-12-23T23:15:00Z</dcterms:created>
  <dcterms:modified xsi:type="dcterms:W3CDTF">2026-01-31T08:29:00Z</dcterms:modified>
  <cp:category/>
</cp:coreProperties>
</file>